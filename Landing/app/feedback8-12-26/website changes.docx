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B28B" w14:textId="4C2D787A" w:rsidR="006B7A2A" w:rsidRPr="00057B82" w:rsidRDefault="00000000">
      <w:pPr>
        <w:pStyle w:val="Heading1"/>
        <w:jc w:val="center"/>
        <w:rPr>
          <w:color w:val="auto"/>
        </w:rPr>
      </w:pPr>
      <w:r w:rsidRPr="00057B82">
        <w:rPr>
          <w:color w:val="auto"/>
        </w:rPr>
        <w:t xml:space="preserve">India Mind League Website </w:t>
      </w:r>
    </w:p>
    <w:p w14:paraId="611A4168" w14:textId="0773C88D" w:rsidR="006B7A2A" w:rsidRDefault="00000000">
      <w:r>
        <w:br/>
      </w:r>
    </w:p>
    <w:p w14:paraId="474C147D" w14:textId="238AF42F" w:rsidR="006B7A2A" w:rsidRPr="00057B82" w:rsidRDefault="00000000">
      <w:pPr>
        <w:pStyle w:val="Heading2"/>
        <w:rPr>
          <w:color w:val="auto"/>
        </w:rPr>
      </w:pPr>
      <w:r w:rsidRPr="00057B82">
        <w:rPr>
          <w:color w:val="auto"/>
        </w:rPr>
        <w:t>1. He</w:t>
      </w:r>
      <w:r w:rsidR="00057B82">
        <w:rPr>
          <w:color w:val="auto"/>
        </w:rPr>
        <w:t>ader</w:t>
      </w:r>
      <w:r w:rsidRPr="00057B82">
        <w:rPr>
          <w:color w:val="auto"/>
        </w:rPr>
        <w:t xml:space="preserve"> Section</w:t>
      </w:r>
    </w:p>
    <w:p w14:paraId="4CBAD3DB" w14:textId="723A1BE4" w:rsidR="006B7A2A" w:rsidRDefault="00000000">
      <w:r>
        <w:t>Replace headline with:</w:t>
      </w:r>
      <w:r>
        <w:br/>
        <w:t>• India's Largest School Intellectual &amp; Leadership Championship</w:t>
      </w:r>
      <w:r w:rsidR="00057B82">
        <w:t xml:space="preserve"> for young minds</w:t>
      </w:r>
      <w:r>
        <w:br/>
        <w:t>• Where Knowledge Meets Leadership</w:t>
      </w:r>
      <w:r>
        <w:br/>
        <w:t>• Discover India's Next Thinkers. Innovators. Leaders.</w:t>
      </w:r>
      <w:r>
        <w:br/>
        <w:t>Add Amity Group of Schools</w:t>
      </w:r>
      <w:r w:rsidR="00057B82">
        <w:t xml:space="preserve"> presents</w:t>
      </w:r>
      <w:r>
        <w:t xml:space="preserve"> above the </w:t>
      </w:r>
      <w:r w:rsidR="00057B82">
        <w:t>logo</w:t>
      </w:r>
      <w:r>
        <w:t>.</w:t>
      </w:r>
      <w:r>
        <w:br/>
        <w:t>Display IQ • EQ • SQ • LQ prominently.</w:t>
      </w:r>
    </w:p>
    <w:p w14:paraId="365E473C" w14:textId="6FE5BF71" w:rsidR="006B7A2A" w:rsidRPr="00057B82" w:rsidRDefault="00000000">
      <w:pPr>
        <w:pStyle w:val="Heading2"/>
        <w:rPr>
          <w:color w:val="auto"/>
        </w:rPr>
      </w:pPr>
      <w:r w:rsidRPr="00057B82">
        <w:rPr>
          <w:color w:val="auto"/>
        </w:rPr>
        <w:t xml:space="preserve">2. </w:t>
      </w:r>
      <w:r w:rsidR="00057B82">
        <w:rPr>
          <w:color w:val="auto"/>
        </w:rPr>
        <w:t>Background image</w:t>
      </w:r>
    </w:p>
    <w:p w14:paraId="59DF97FF" w14:textId="77777777" w:rsidR="006B7A2A" w:rsidRDefault="00000000">
      <w:r>
        <w:t>Enhance background with AI, innovation, leadership and futuristic graphics while retaining student visuals.</w:t>
      </w:r>
    </w:p>
    <w:p w14:paraId="71D6EB40" w14:textId="77777777" w:rsidR="006B7A2A" w:rsidRDefault="00000000">
      <w:pPr>
        <w:pStyle w:val="Heading2"/>
      </w:pPr>
      <w:r w:rsidRPr="00057B82">
        <w:rPr>
          <w:color w:val="auto"/>
        </w:rPr>
        <w:t>3. Four Intelligence Pillars</w:t>
      </w:r>
    </w:p>
    <w:p w14:paraId="5D0BD961" w14:textId="48268B12" w:rsidR="006B7A2A" w:rsidRDefault="00000000">
      <w:r>
        <w:t>Replace Life Skills with SQ (Spiritual</w:t>
      </w:r>
      <w:r w:rsidR="00057B82">
        <w:t>/Social</w:t>
      </w:r>
      <w:r>
        <w:t xml:space="preserve"> Intelligence). Display IQ, EQ, SQ and LQ equally. Show Life Skills as an outcome.</w:t>
      </w:r>
    </w:p>
    <w:p w14:paraId="2A9F4411" w14:textId="77777777" w:rsidR="006B7A2A" w:rsidRDefault="00000000">
      <w:pPr>
        <w:pStyle w:val="Heading2"/>
      </w:pPr>
      <w:r w:rsidRPr="00057B82">
        <w:rPr>
          <w:color w:val="auto"/>
        </w:rPr>
        <w:t>4. Future Section</w:t>
      </w:r>
    </w:p>
    <w:p w14:paraId="3B03143F" w14:textId="77777777" w:rsidR="006B7A2A" w:rsidRDefault="00000000">
      <w:r>
        <w:t>Reduce paragraph length and add icons for Critical Thinking, Creativity, Leadership, Ethics and AI Readiness.</w:t>
      </w:r>
    </w:p>
    <w:p w14:paraId="002C8716" w14:textId="77777777" w:rsidR="006B7A2A" w:rsidRPr="00057B82" w:rsidRDefault="00000000">
      <w:pPr>
        <w:pStyle w:val="Heading2"/>
        <w:rPr>
          <w:color w:val="auto"/>
        </w:rPr>
      </w:pPr>
      <w:r w:rsidRPr="00057B82">
        <w:rPr>
          <w:color w:val="auto"/>
        </w:rPr>
        <w:t>5. Chairperson Message</w:t>
      </w:r>
    </w:p>
    <w:p w14:paraId="658886C6" w14:textId="77777777" w:rsidR="00A419C0" w:rsidRPr="00A419C0" w:rsidRDefault="00A419C0" w:rsidP="00A419C0">
      <w:r w:rsidRPr="00A419C0">
        <w:rPr>
          <w:b/>
          <w:bCs/>
        </w:rPr>
        <w:t>"In an AI-driven world, education must go beyond imparting knowledge. It must nurture young minds that can think critically, feel deeply, lead ethically, and create a positive impact on society."</w:t>
      </w:r>
    </w:p>
    <w:p w14:paraId="41A7387D" w14:textId="77777777" w:rsidR="00A419C0" w:rsidRPr="00A419C0" w:rsidRDefault="00A419C0" w:rsidP="00A419C0">
      <w:r w:rsidRPr="00A419C0">
        <w:t>As Artificial Intelligence transforms the way we learn, work, and solve problems, the qualities that will define future leaders are not information alone, but wisdom, emotional resilience, integrity, creativity, and the ability to make compassionate decisions.</w:t>
      </w:r>
    </w:p>
    <w:p w14:paraId="472EF617" w14:textId="2D6FCF96" w:rsidR="00A419C0" w:rsidRPr="00A419C0" w:rsidRDefault="00A419C0" w:rsidP="00A419C0">
      <w:r>
        <w:t xml:space="preserve">(read </w:t>
      </w:r>
      <w:proofErr w:type="gramStart"/>
      <w:r>
        <w:t>more)</w:t>
      </w:r>
      <w:r w:rsidRPr="00A419C0">
        <w:t>With</w:t>
      </w:r>
      <w:proofErr w:type="gramEnd"/>
      <w:r w:rsidRPr="00A419C0">
        <w:t xml:space="preserve"> this vision, </w:t>
      </w:r>
      <w:r w:rsidRPr="00A419C0">
        <w:rPr>
          <w:b/>
          <w:bCs/>
        </w:rPr>
        <w:t>India Mind League</w:t>
      </w:r>
      <w:r w:rsidRPr="00A419C0">
        <w:t xml:space="preserve"> has been conceived as a pioneering national championship that prepares students for the future by integrating </w:t>
      </w:r>
      <w:r w:rsidRPr="00A419C0">
        <w:rPr>
          <w:b/>
          <w:bCs/>
        </w:rPr>
        <w:t>Intellectual Intelligence (IQ), Emotional Intelligence (EQ), Spiritual</w:t>
      </w:r>
      <w:r>
        <w:rPr>
          <w:b/>
          <w:bCs/>
        </w:rPr>
        <w:t>/Social</w:t>
      </w:r>
      <w:r w:rsidRPr="00A419C0">
        <w:rPr>
          <w:b/>
          <w:bCs/>
        </w:rPr>
        <w:t xml:space="preserve"> Intelligence (SQ), and Leadership Intelligence (LQ).</w:t>
      </w:r>
    </w:p>
    <w:p w14:paraId="6FA3B2A9" w14:textId="77777777" w:rsidR="00A419C0" w:rsidRPr="00A419C0" w:rsidRDefault="00A419C0" w:rsidP="00A419C0">
      <w:r w:rsidRPr="00A419C0">
        <w:t>More than a competition, India Mind League is a movement to identify and nurture young changemakers who possess not only sharp minds but also strong character, empathy, self-awareness, ethical judgment, and a spirit of service.</w:t>
      </w:r>
    </w:p>
    <w:p w14:paraId="7609E338" w14:textId="77777777" w:rsidR="00A419C0" w:rsidRPr="00A419C0" w:rsidRDefault="00A419C0" w:rsidP="00A419C0">
      <w:r w:rsidRPr="00A419C0">
        <w:lastRenderedPageBreak/>
        <w:t>Through thoughtfully designed challenges, experiential learning, leadership engagements, and real-world problem-solving, students will develop the confidence to innovate, collaborate, and lead with purpose in an increasingly AI-enabled world.</w:t>
      </w:r>
    </w:p>
    <w:p w14:paraId="745ED5D9" w14:textId="77777777" w:rsidR="00A419C0" w:rsidRPr="00A419C0" w:rsidRDefault="00A419C0" w:rsidP="00A419C0">
      <w:r w:rsidRPr="00A419C0">
        <w:t>The future will not belong only to those who know more. It will belong to those who can think wisely, adapt courageously, connect compassionately, and lead responsibly.</w:t>
      </w:r>
    </w:p>
    <w:p w14:paraId="753EE56F" w14:textId="4B2FC4AB" w:rsidR="00A419C0" w:rsidRPr="00A419C0" w:rsidRDefault="00A419C0" w:rsidP="00A419C0">
      <w:r w:rsidRPr="00A419C0">
        <w:rPr>
          <w:b/>
          <w:bCs/>
        </w:rPr>
        <w:t>India Mind League is our commitment to building a generation that combines the power of intelligence with the strength of values</w:t>
      </w:r>
      <w:r>
        <w:rPr>
          <w:b/>
          <w:bCs/>
        </w:rPr>
        <w:t xml:space="preserve">- </w:t>
      </w:r>
      <w:r w:rsidRPr="00A419C0">
        <w:rPr>
          <w:b/>
          <w:bCs/>
        </w:rPr>
        <w:t>empowering India's youth to become future-ready leaders for a Viksit Bharat and a better world.</w:t>
      </w:r>
    </w:p>
    <w:p w14:paraId="4747146F" w14:textId="20A278EF" w:rsidR="006B7A2A" w:rsidRDefault="00000000">
      <w:r>
        <w:t xml:space="preserve">and rename CTA to </w:t>
      </w:r>
      <w:r w:rsidRPr="00A419C0">
        <w:rPr>
          <w:b/>
          <w:bCs/>
        </w:rPr>
        <w:t>'Read Vision →'.</w:t>
      </w:r>
    </w:p>
    <w:p w14:paraId="0CE7BE12" w14:textId="77777777" w:rsidR="006B7A2A" w:rsidRPr="00A419C0" w:rsidRDefault="00000000">
      <w:pPr>
        <w:pStyle w:val="Heading2"/>
        <w:rPr>
          <w:color w:val="auto"/>
        </w:rPr>
      </w:pPr>
      <w:r w:rsidRPr="00A419C0">
        <w:rPr>
          <w:color w:val="auto"/>
        </w:rPr>
        <w:t>6. Stage Journey</w:t>
      </w:r>
    </w:p>
    <w:p w14:paraId="31736EF0" w14:textId="62713A7B" w:rsidR="006B7A2A" w:rsidRDefault="00000000">
      <w:r>
        <w:t>Highlight milestones:</w:t>
      </w:r>
      <w:r>
        <w:br/>
        <w:t>Stage 1 – Participation Certificate</w:t>
      </w:r>
      <w:r>
        <w:br/>
        <w:t>Stage 2 – Top 200</w:t>
      </w:r>
      <w:r>
        <w:br/>
        <w:t>Stage 3 – Top 60 Leadership Bootcamp</w:t>
      </w:r>
      <w:r w:rsidR="00A419C0">
        <w:t xml:space="preserve"> (3500INR – </w:t>
      </w:r>
      <w:proofErr w:type="gramStart"/>
      <w:r w:rsidR="00A419C0">
        <w:t>fee :</w:t>
      </w:r>
      <w:proofErr w:type="gramEnd"/>
      <w:r w:rsidR="00A419C0">
        <w:t xml:space="preserve"> where you get your FUTURE READINESS REPORT, activities with mentors which enhance your IQ, </w:t>
      </w:r>
      <w:proofErr w:type="gramStart"/>
      <w:r w:rsidR="00A419C0">
        <w:t>EQ,SQ</w:t>
      </w:r>
      <w:proofErr w:type="gramEnd"/>
      <w:r w:rsidR="00A419C0">
        <w:t>,LQ)</w:t>
      </w:r>
      <w:r>
        <w:br/>
        <w:t>Stage 4 –</w:t>
      </w:r>
      <w:r w:rsidR="00A419C0">
        <w:t xml:space="preserve"> </w:t>
      </w:r>
      <w:r>
        <w:t>Champion</w:t>
      </w:r>
      <w:r w:rsidR="00A419C0">
        <w:t>ship (top12 finalist)</w:t>
      </w:r>
    </w:p>
    <w:p w14:paraId="3473C215" w14:textId="77777777" w:rsidR="006B7A2A" w:rsidRPr="00417C77" w:rsidRDefault="00000000">
      <w:pPr>
        <w:pStyle w:val="Heading2"/>
        <w:rPr>
          <w:color w:val="auto"/>
        </w:rPr>
      </w:pPr>
      <w:r w:rsidRPr="00417C77">
        <w:rPr>
          <w:color w:val="auto"/>
        </w:rPr>
        <w:t>7. Statistics</w:t>
      </w:r>
    </w:p>
    <w:p w14:paraId="57E971C0" w14:textId="4655AC2F" w:rsidR="006B7A2A" w:rsidRDefault="00000000">
      <w:r>
        <w:t xml:space="preserve">Replace ambitious figures with </w:t>
      </w:r>
      <w:r w:rsidRPr="00417C77">
        <w:rPr>
          <w:b/>
          <w:bCs/>
        </w:rPr>
        <w:t>'</w:t>
      </w:r>
      <w:r w:rsidR="00417C77" w:rsidRPr="00417C77">
        <w:rPr>
          <w:b/>
          <w:bCs/>
        </w:rPr>
        <w:t>5</w:t>
      </w:r>
      <w:r w:rsidRPr="00417C77">
        <w:rPr>
          <w:b/>
          <w:bCs/>
        </w:rPr>
        <w:t xml:space="preserve">000+ </w:t>
      </w:r>
      <w:r w:rsidR="00A419C0" w:rsidRPr="00417C77">
        <w:rPr>
          <w:b/>
          <w:bCs/>
        </w:rPr>
        <w:t>Participants</w:t>
      </w:r>
      <w:r w:rsidRPr="00417C77">
        <w:rPr>
          <w:b/>
          <w:bCs/>
        </w:rPr>
        <w:t>'</w:t>
      </w:r>
      <w:r>
        <w:t>,</w:t>
      </w:r>
      <w:r w:rsidR="00417C77">
        <w:t xml:space="preserve"> </w:t>
      </w:r>
      <w:r w:rsidR="00417C77" w:rsidRPr="00417C77">
        <w:rPr>
          <w:b/>
          <w:bCs/>
        </w:rPr>
        <w:t>4 Stage Championship</w:t>
      </w:r>
      <w:r w:rsidR="00417C77">
        <w:t xml:space="preserve">, </w:t>
      </w:r>
      <w:r w:rsidR="00417C77" w:rsidRPr="00417C77">
        <w:rPr>
          <w:b/>
          <w:bCs/>
        </w:rPr>
        <w:t>1 WINNER</w:t>
      </w:r>
    </w:p>
    <w:p w14:paraId="31BDAF96" w14:textId="50296C79" w:rsidR="006B7A2A" w:rsidRDefault="00000000">
      <w:pPr>
        <w:pStyle w:val="Heading2"/>
        <w:rPr>
          <w:color w:val="auto"/>
        </w:rPr>
      </w:pPr>
      <w:r w:rsidRPr="00417C77">
        <w:rPr>
          <w:color w:val="auto"/>
        </w:rPr>
        <w:t>8. Eligibility</w:t>
      </w:r>
      <w:r w:rsidR="00417C77" w:rsidRPr="00417C77">
        <w:rPr>
          <w:color w:val="auto"/>
        </w:rPr>
        <w:t xml:space="preserve"> </w:t>
      </w:r>
      <w:proofErr w:type="gramStart"/>
      <w:r w:rsidR="00417C77" w:rsidRPr="00417C77">
        <w:rPr>
          <w:color w:val="auto"/>
        </w:rPr>
        <w:t>( 9</w:t>
      </w:r>
      <w:proofErr w:type="gramEnd"/>
      <w:r w:rsidR="00417C77" w:rsidRPr="00417C77">
        <w:rPr>
          <w:color w:val="auto"/>
        </w:rPr>
        <w:t>-12 grade)</w:t>
      </w:r>
    </w:p>
    <w:p w14:paraId="31969FF6" w14:textId="77777777" w:rsidR="00EA7CC5" w:rsidRDefault="00EA7CC5" w:rsidP="00EA7CC5">
      <w:r>
        <w:t>Students studying in Classes IX to XII.</w:t>
      </w:r>
    </w:p>
    <w:p w14:paraId="7A835C88" w14:textId="77777777" w:rsidR="00EA7CC5" w:rsidRDefault="00EA7CC5" w:rsidP="00EA7CC5">
      <w:r>
        <w:t>Enrolled in recognized schools across Delhi NCR (Pilot Edition).</w:t>
      </w:r>
    </w:p>
    <w:p w14:paraId="1C81C824" w14:textId="77777777" w:rsidR="00EA7CC5" w:rsidRDefault="00EA7CC5" w:rsidP="00EA7CC5">
      <w:r>
        <w:t>Participation is open through:</w:t>
      </w:r>
    </w:p>
    <w:p w14:paraId="39E7D4EF" w14:textId="77777777" w:rsidR="00EA7CC5" w:rsidRDefault="00EA7CC5" w:rsidP="00EA7CC5">
      <w:r>
        <w:t>Individual Registration, or</w:t>
      </w:r>
    </w:p>
    <w:p w14:paraId="0DE0B616" w14:textId="77777777" w:rsidR="00EA7CC5" w:rsidRDefault="00EA7CC5" w:rsidP="00EA7CC5">
      <w:r>
        <w:t>School Nomination through the School Coordinator/Principal.</w:t>
      </w:r>
    </w:p>
    <w:p w14:paraId="00B614A1" w14:textId="77777777" w:rsidR="00EA7CC5" w:rsidRDefault="00EA7CC5" w:rsidP="00EA7CC5">
      <w:r>
        <w:t>Students from all educational boards (CBSE, ICSE, IB, Cambridge and State Boards) are eligible.</w:t>
      </w:r>
    </w:p>
    <w:p w14:paraId="64422586" w14:textId="77777777" w:rsidR="00EA7CC5" w:rsidRDefault="00EA7CC5" w:rsidP="00EA7CC5">
      <w:r>
        <w:t>Participants must complete the online registration within the prescribed timeline.</w:t>
      </w:r>
    </w:p>
    <w:p w14:paraId="58A678FF" w14:textId="77777777" w:rsidR="00EA7CC5" w:rsidRDefault="00EA7CC5" w:rsidP="00EA7CC5">
      <w:r>
        <w:t>Students should adhere to the competition guidelines, code of conduct, and assessment rules.</w:t>
      </w:r>
    </w:p>
    <w:p w14:paraId="057CA27C" w14:textId="77777777" w:rsidR="00EA7CC5" w:rsidRDefault="00EA7CC5" w:rsidP="00EA7CC5">
      <w:r>
        <w:t>Parents/Guardians must provide consent wherever applicable.</w:t>
      </w:r>
    </w:p>
    <w:p w14:paraId="28D37491" w14:textId="51F9D4EF" w:rsidR="00EA7CC5" w:rsidRPr="00EA7CC5" w:rsidRDefault="00EA7CC5" w:rsidP="00EA7CC5">
      <w:r>
        <w:t>Detailed Terms &amp; Conditions, eligibility norms, evaluation criteria</w:t>
      </w:r>
      <w:r>
        <w:t xml:space="preserve">, do read the </w:t>
      </w:r>
      <w:r>
        <w:t>privacy polic</w:t>
      </w:r>
      <w:r>
        <w:t>y.</w:t>
      </w:r>
    </w:p>
    <w:p w14:paraId="5ED6160F" w14:textId="77777777" w:rsidR="006B7A2A" w:rsidRPr="00417C77" w:rsidRDefault="00000000">
      <w:pPr>
        <w:pStyle w:val="Heading2"/>
        <w:rPr>
          <w:color w:val="auto"/>
        </w:rPr>
      </w:pPr>
      <w:r w:rsidRPr="00417C77">
        <w:rPr>
          <w:color w:val="auto"/>
        </w:rPr>
        <w:lastRenderedPageBreak/>
        <w:t>9. Why Join IML</w:t>
      </w:r>
    </w:p>
    <w:p w14:paraId="20904F69" w14:textId="4A415523"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color w:val="auto"/>
          <w:sz w:val="22"/>
          <w:szCs w:val="22"/>
        </w:rPr>
        <w:t>India Mind League</w:t>
      </w:r>
      <w:r w:rsidRPr="00EA7CC5">
        <w:rPr>
          <w:rFonts w:asciiTheme="minorHAnsi" w:eastAsiaTheme="minorEastAsia" w:hAnsiTheme="minorHAnsi" w:cstheme="minorBidi"/>
          <w:b w:val="0"/>
          <w:bCs w:val="0"/>
          <w:color w:val="auto"/>
          <w:sz w:val="22"/>
          <w:szCs w:val="22"/>
        </w:rPr>
        <w:t xml:space="preserve"> is not just another quiz or competition</w:t>
      </w:r>
      <w:r>
        <w:rPr>
          <w:rFonts w:asciiTheme="minorHAnsi" w:eastAsiaTheme="minorEastAsia" w:hAnsiTheme="minorHAnsi" w:cstheme="minorBidi"/>
          <w:b w:val="0"/>
          <w:bCs w:val="0"/>
          <w:color w:val="auto"/>
          <w:sz w:val="22"/>
          <w:szCs w:val="22"/>
        </w:rPr>
        <w:t>-</w:t>
      </w:r>
      <w:r w:rsidRPr="00EA7CC5">
        <w:rPr>
          <w:rFonts w:asciiTheme="minorHAnsi" w:eastAsiaTheme="minorEastAsia" w:hAnsiTheme="minorHAnsi" w:cstheme="minorBidi"/>
          <w:b w:val="0"/>
          <w:bCs w:val="0"/>
          <w:color w:val="auto"/>
          <w:sz w:val="22"/>
          <w:szCs w:val="22"/>
        </w:rPr>
        <w:t>it is a future-readiness platform designed to prepare students for success in the age of Artificial Intelligence through holistic intelligence, leadership and real-world thinking.</w:t>
      </w:r>
    </w:p>
    <w:p w14:paraId="39B95DC1" w14:textId="5D71B11A"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National Recognition</w:t>
      </w:r>
    </w:p>
    <w:p w14:paraId="39763358" w14:textId="476C0B89"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Earn recognition as one of India's emerging young thinkers and leaders through a prestigious national championship that celebrates excellence beyond academics.</w:t>
      </w:r>
    </w:p>
    <w:p w14:paraId="3C332BFD" w14:textId="17036F39"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AI Era Readiness</w:t>
      </w:r>
    </w:p>
    <w:p w14:paraId="246CDD73" w14:textId="606D162F"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Develop the human skills that Artificial Intelligence cannot replace</w:t>
      </w:r>
      <w:r>
        <w:rPr>
          <w:rFonts w:asciiTheme="minorHAnsi" w:eastAsiaTheme="minorEastAsia" w:hAnsiTheme="minorHAnsi" w:cstheme="minorBidi"/>
          <w:b w:val="0"/>
          <w:bCs w:val="0"/>
          <w:color w:val="auto"/>
          <w:sz w:val="22"/>
          <w:szCs w:val="22"/>
        </w:rPr>
        <w:t>-</w:t>
      </w:r>
      <w:r w:rsidRPr="00EA7CC5">
        <w:rPr>
          <w:rFonts w:asciiTheme="minorHAnsi" w:eastAsiaTheme="minorEastAsia" w:hAnsiTheme="minorHAnsi" w:cstheme="minorBidi"/>
          <w:b w:val="0"/>
          <w:bCs w:val="0"/>
          <w:color w:val="auto"/>
          <w:sz w:val="22"/>
          <w:szCs w:val="22"/>
        </w:rPr>
        <w:t>including critical thinking, creativity, emotional intelligence, ethical decision-making, adaptability, communication and problem-solving.</w:t>
      </w:r>
    </w:p>
    <w:p w14:paraId="47B3067E" w14:textId="53F8FF03"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Leadership Development</w:t>
      </w:r>
    </w:p>
    <w:p w14:paraId="1D67F254" w14:textId="125BEC30" w:rsidR="00EA7CC5" w:rsidRPr="00EA7CC5" w:rsidRDefault="00EA7CC5" w:rsidP="00EA7CC5">
      <w:pPr>
        <w:pStyle w:val="Heading2"/>
        <w:rPr>
          <w:rFonts w:asciiTheme="minorHAnsi" w:eastAsiaTheme="minorEastAsia" w:hAnsiTheme="minorHAnsi" w:cstheme="minorBidi"/>
          <w:b w:val="0"/>
          <w:bCs w:val="0"/>
          <w:color w:val="auto"/>
          <w:sz w:val="22"/>
          <w:szCs w:val="22"/>
        </w:rPr>
      </w:pPr>
      <w:proofErr w:type="gramStart"/>
      <w:r w:rsidRPr="00EA7CC5">
        <w:rPr>
          <w:rFonts w:asciiTheme="minorHAnsi" w:eastAsiaTheme="minorEastAsia" w:hAnsiTheme="minorHAnsi" w:cstheme="minorBidi"/>
          <w:b w:val="0"/>
          <w:bCs w:val="0"/>
          <w:color w:val="auto"/>
          <w:sz w:val="22"/>
          <w:szCs w:val="22"/>
        </w:rPr>
        <w:t>Strengthen</w:t>
      </w:r>
      <w:proofErr w:type="gramEnd"/>
      <w:r w:rsidRPr="00EA7CC5">
        <w:rPr>
          <w:rFonts w:asciiTheme="minorHAnsi" w:eastAsiaTheme="minorEastAsia" w:hAnsiTheme="minorHAnsi" w:cstheme="minorBidi"/>
          <w:b w:val="0"/>
          <w:bCs w:val="0"/>
          <w:color w:val="auto"/>
          <w:sz w:val="22"/>
          <w:szCs w:val="22"/>
        </w:rPr>
        <w:t xml:space="preserve"> leadership capabilities through experiential challenges, team-based activities, decision-making simulations and real-life case studies that build confidence and responsibility.</w:t>
      </w:r>
    </w:p>
    <w:p w14:paraId="19930583" w14:textId="6B809599"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Expert Mentorship</w:t>
      </w:r>
    </w:p>
    <w:p w14:paraId="1FBC871F" w14:textId="3EF7F635"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Learn directly from distinguished educators, industry leaders, entrepreneurs, psychologists, innovators and leadership coaches who will guide participants throughout the championship journey.</w:t>
      </w:r>
    </w:p>
    <w:p w14:paraId="59FA3B84" w14:textId="49AD312F"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Comprehensive Performance Report</w:t>
      </w:r>
    </w:p>
    <w:p w14:paraId="392EE82C" w14:textId="1444C16D"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Receive a detailed competency assessment highlighting strengths and growth areas across:</w:t>
      </w:r>
    </w:p>
    <w:p w14:paraId="578DBBEC"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Intellectual Intelligence (IQ)</w:t>
      </w:r>
    </w:p>
    <w:p w14:paraId="736F21B3"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Emotional Intelligence (EQ)</w:t>
      </w:r>
    </w:p>
    <w:p w14:paraId="096CCF7C"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Spiritual Intelligence (SQ)</w:t>
      </w:r>
    </w:p>
    <w:p w14:paraId="2E607A7A"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Leadership Intelligence (LQ)</w:t>
      </w:r>
    </w:p>
    <w:p w14:paraId="46475729"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Creativity &amp; Innovation</w:t>
      </w:r>
    </w:p>
    <w:p w14:paraId="39E7AC9E"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Communication Skills</w:t>
      </w:r>
    </w:p>
    <w:p w14:paraId="07D5F262"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Decision-Making</w:t>
      </w:r>
    </w:p>
    <w:p w14:paraId="35C049EE"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Collaboration &amp; Teamwork</w:t>
      </w:r>
    </w:p>
    <w:p w14:paraId="2CE10F5F"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p>
    <w:p w14:paraId="5117762B"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lastRenderedPageBreak/>
        <w:t>This personalized report provides valuable insights for students, parents and schools.</w:t>
      </w:r>
    </w:p>
    <w:p w14:paraId="0C1D347A" w14:textId="77777777" w:rsidR="00EA7CC5" w:rsidRPr="00EA7CC5" w:rsidRDefault="00EA7CC5" w:rsidP="00EA7CC5">
      <w:pPr>
        <w:pStyle w:val="Heading2"/>
        <w:rPr>
          <w:rFonts w:asciiTheme="minorHAnsi" w:eastAsiaTheme="minorEastAsia" w:hAnsiTheme="minorHAnsi" w:cstheme="minorBidi"/>
          <w:b w:val="0"/>
          <w:bCs w:val="0"/>
          <w:color w:val="auto"/>
          <w:sz w:val="22"/>
          <w:szCs w:val="22"/>
        </w:rPr>
      </w:pPr>
    </w:p>
    <w:p w14:paraId="6FCF0672" w14:textId="2CBD34E9"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Scholarships &amp; Special Opportunities*</w:t>
      </w:r>
    </w:p>
    <w:p w14:paraId="07ED4D5B" w14:textId="71A39EF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 xml:space="preserve">Outstanding performers may become eligible for scholarships, sponsored learning opportunities, advanced leadership </w:t>
      </w:r>
      <w:proofErr w:type="spellStart"/>
      <w:r w:rsidRPr="00EA7CC5">
        <w:rPr>
          <w:rFonts w:asciiTheme="minorHAnsi" w:eastAsiaTheme="minorEastAsia" w:hAnsiTheme="minorHAnsi" w:cstheme="minorBidi"/>
          <w:b w:val="0"/>
          <w:bCs w:val="0"/>
          <w:color w:val="auto"/>
          <w:sz w:val="22"/>
          <w:szCs w:val="22"/>
        </w:rPr>
        <w:t>programmes</w:t>
      </w:r>
      <w:proofErr w:type="spellEnd"/>
      <w:r w:rsidRPr="00EA7CC5">
        <w:rPr>
          <w:rFonts w:asciiTheme="minorHAnsi" w:eastAsiaTheme="minorEastAsia" w:hAnsiTheme="minorHAnsi" w:cstheme="minorBidi"/>
          <w:b w:val="0"/>
          <w:bCs w:val="0"/>
          <w:color w:val="auto"/>
          <w:sz w:val="22"/>
          <w:szCs w:val="22"/>
        </w:rPr>
        <w:t xml:space="preserve">, internships, ambassador roles and special recognition, subject to partner institutions and </w:t>
      </w:r>
      <w:proofErr w:type="spellStart"/>
      <w:r w:rsidRPr="00EA7CC5">
        <w:rPr>
          <w:rFonts w:asciiTheme="minorHAnsi" w:eastAsiaTheme="minorEastAsia" w:hAnsiTheme="minorHAnsi" w:cstheme="minorBidi"/>
          <w:b w:val="0"/>
          <w:bCs w:val="0"/>
          <w:color w:val="auto"/>
          <w:sz w:val="22"/>
          <w:szCs w:val="22"/>
        </w:rPr>
        <w:t>programme</w:t>
      </w:r>
      <w:proofErr w:type="spellEnd"/>
      <w:r w:rsidRPr="00EA7CC5">
        <w:rPr>
          <w:rFonts w:asciiTheme="minorHAnsi" w:eastAsiaTheme="minorEastAsia" w:hAnsiTheme="minorHAnsi" w:cstheme="minorBidi"/>
          <w:b w:val="0"/>
          <w:bCs w:val="0"/>
          <w:color w:val="auto"/>
          <w:sz w:val="22"/>
          <w:szCs w:val="22"/>
        </w:rPr>
        <w:t xml:space="preserve"> guidelines.</w:t>
      </w:r>
    </w:p>
    <w:p w14:paraId="39DD953C" w14:textId="2D165F25"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National Platform &amp; Visibility</w:t>
      </w:r>
    </w:p>
    <w:p w14:paraId="62A8837C" w14:textId="4E4CDA32"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Top performers will earn opportunities to participate in live championship rounds, national showcases, media features and recognition among leading schools, educators and industry experts.</w:t>
      </w:r>
    </w:p>
    <w:p w14:paraId="40FB6D33" w14:textId="755B7C23"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Certificates &amp; Awards</w:t>
      </w:r>
    </w:p>
    <w:p w14:paraId="735ECB9D" w14:textId="51B651F6"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 xml:space="preserve">Every participant receives a Certificate of Participation, while top performers earn merit certificates, medals, trophies, national rankings and exclusive </w:t>
      </w:r>
      <w:proofErr w:type="spellStart"/>
      <w:r w:rsidRPr="00EA7CC5">
        <w:rPr>
          <w:rFonts w:asciiTheme="minorHAnsi" w:eastAsiaTheme="minorEastAsia" w:hAnsiTheme="minorHAnsi" w:cstheme="minorBidi"/>
          <w:b w:val="0"/>
          <w:bCs w:val="0"/>
          <w:color w:val="auto"/>
          <w:sz w:val="22"/>
          <w:szCs w:val="22"/>
        </w:rPr>
        <w:t>honours</w:t>
      </w:r>
      <w:proofErr w:type="spellEnd"/>
      <w:r w:rsidRPr="00EA7CC5">
        <w:rPr>
          <w:rFonts w:asciiTheme="minorHAnsi" w:eastAsiaTheme="minorEastAsia" w:hAnsiTheme="minorHAnsi" w:cstheme="minorBidi"/>
          <w:b w:val="0"/>
          <w:bCs w:val="0"/>
          <w:color w:val="auto"/>
          <w:sz w:val="22"/>
          <w:szCs w:val="22"/>
        </w:rPr>
        <w:t>.</w:t>
      </w:r>
    </w:p>
    <w:p w14:paraId="65A0D2B9" w14:textId="5A731EF6"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Future-Ready Learning Experience</w:t>
      </w:r>
    </w:p>
    <w:p w14:paraId="33404348" w14:textId="0D779FFB"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Experience a unique blend of assessments, leadership bootcamps, AI-enabled learning, innovation challenges and interactive activities that go far beyond traditional examinations.</w:t>
      </w:r>
    </w:p>
    <w:p w14:paraId="202C02B8" w14:textId="41412724"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Build a Powerful Network</w:t>
      </w:r>
    </w:p>
    <w:p w14:paraId="30FAFD67" w14:textId="7B876A70"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Connect with talented students, inspiring mentors, educators and future innovators from across schools, creating friendships, collaborations and lifelong learning opportunities.</w:t>
      </w:r>
    </w:p>
    <w:p w14:paraId="29BF9A29" w14:textId="150B4D24" w:rsidR="00EA7CC5" w:rsidRPr="00EA7CC5" w:rsidRDefault="00EA7CC5" w:rsidP="00EA7CC5">
      <w:pPr>
        <w:pStyle w:val="Heading2"/>
        <w:rPr>
          <w:rFonts w:asciiTheme="minorHAnsi" w:eastAsiaTheme="minorEastAsia" w:hAnsiTheme="minorHAnsi" w:cstheme="minorBidi"/>
          <w:color w:val="auto"/>
          <w:sz w:val="22"/>
          <w:szCs w:val="22"/>
        </w:rPr>
      </w:pPr>
      <w:r w:rsidRPr="00EA7CC5">
        <w:rPr>
          <w:rFonts w:asciiTheme="minorHAnsi" w:eastAsiaTheme="minorEastAsia" w:hAnsiTheme="minorHAnsi" w:cstheme="minorBidi"/>
          <w:color w:val="auto"/>
          <w:sz w:val="22"/>
          <w:szCs w:val="22"/>
        </w:rPr>
        <w:t>Discover Your True Potential</w:t>
      </w:r>
    </w:p>
    <w:p w14:paraId="64F38D52" w14:textId="4D0BA207" w:rsidR="00EA7CC5" w:rsidRP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India Mind League helps students understand not just what they know, but how they think, lead, collaborate and grow</w:t>
      </w:r>
      <w:r>
        <w:rPr>
          <w:rFonts w:asciiTheme="minorHAnsi" w:eastAsiaTheme="minorEastAsia" w:hAnsiTheme="minorHAnsi" w:cstheme="minorBidi"/>
          <w:b w:val="0"/>
          <w:bCs w:val="0"/>
          <w:color w:val="auto"/>
          <w:sz w:val="22"/>
          <w:szCs w:val="22"/>
        </w:rPr>
        <w:t>-</w:t>
      </w:r>
      <w:r w:rsidRPr="00EA7CC5">
        <w:rPr>
          <w:rFonts w:asciiTheme="minorHAnsi" w:eastAsiaTheme="minorEastAsia" w:hAnsiTheme="minorHAnsi" w:cstheme="minorBidi"/>
          <w:b w:val="0"/>
          <w:bCs w:val="0"/>
          <w:color w:val="auto"/>
          <w:sz w:val="22"/>
          <w:szCs w:val="22"/>
        </w:rPr>
        <w:t>empowering them to become confident, responsible and compassionate leaders for the future.</w:t>
      </w:r>
    </w:p>
    <w:p w14:paraId="71674883" w14:textId="77777777" w:rsidR="00EA7CC5" w:rsidRDefault="00EA7CC5" w:rsidP="00EA7CC5">
      <w:pPr>
        <w:pStyle w:val="Heading2"/>
        <w:rPr>
          <w:rFonts w:asciiTheme="minorHAnsi" w:eastAsiaTheme="minorEastAsia" w:hAnsiTheme="minorHAnsi" w:cstheme="minorBidi"/>
          <w:b w:val="0"/>
          <w:bCs w:val="0"/>
          <w:color w:val="auto"/>
          <w:sz w:val="22"/>
          <w:szCs w:val="22"/>
        </w:rPr>
      </w:pPr>
      <w:r w:rsidRPr="00EA7CC5">
        <w:rPr>
          <w:rFonts w:asciiTheme="minorHAnsi" w:eastAsiaTheme="minorEastAsia" w:hAnsiTheme="minorHAnsi" w:cstheme="minorBidi"/>
          <w:b w:val="0"/>
          <w:bCs w:val="0"/>
          <w:color w:val="auto"/>
          <w:sz w:val="22"/>
          <w:szCs w:val="22"/>
        </w:rPr>
        <w:t>Where Knowledge Meets Leadership. Where Intelligence Meets Purpose.</w:t>
      </w:r>
    </w:p>
    <w:p w14:paraId="1C209DBD" w14:textId="5253BC2F" w:rsidR="006B7A2A" w:rsidRPr="00417C77" w:rsidRDefault="00000000" w:rsidP="00EA7CC5">
      <w:pPr>
        <w:pStyle w:val="Heading2"/>
        <w:rPr>
          <w:color w:val="auto"/>
        </w:rPr>
      </w:pPr>
      <w:r w:rsidRPr="00417C77">
        <w:rPr>
          <w:color w:val="auto"/>
        </w:rPr>
        <w:t>10. Rewards</w:t>
      </w:r>
    </w:p>
    <w:p w14:paraId="2A50150F" w14:textId="293C03DB" w:rsidR="006B7A2A" w:rsidRDefault="00000000">
      <w:r>
        <w:t>Add cash prize</w:t>
      </w:r>
      <w:r w:rsidR="00417C77">
        <w:t xml:space="preserve"> pool of INR 100000</w:t>
      </w:r>
      <w:r>
        <w:t xml:space="preserve">, </w:t>
      </w:r>
      <w:r w:rsidR="00417C77">
        <w:t xml:space="preserve">participation digital </w:t>
      </w:r>
      <w:r>
        <w:t>certificates</w:t>
      </w:r>
      <w:r w:rsidR="00417C77">
        <w:t xml:space="preserve"> all &amp; Stage 3 qualifiers will get Future readiness Report with all</w:t>
      </w:r>
      <w:r>
        <w:t xml:space="preserve"> bootcamp benefits and mentor sessions with visuals.</w:t>
      </w:r>
      <w:r w:rsidR="00C83BC7">
        <w:t xml:space="preserve"> (separate document is attached)</w:t>
      </w:r>
    </w:p>
    <w:p w14:paraId="5D44992B" w14:textId="77777777" w:rsidR="006B7A2A" w:rsidRPr="00417C77" w:rsidRDefault="00000000">
      <w:pPr>
        <w:pStyle w:val="Heading2"/>
        <w:rPr>
          <w:color w:val="auto"/>
        </w:rPr>
      </w:pPr>
      <w:r w:rsidRPr="00417C77">
        <w:rPr>
          <w:color w:val="auto"/>
        </w:rPr>
        <w:t>11. Trust &amp; Footer</w:t>
      </w:r>
    </w:p>
    <w:p w14:paraId="2BB4F3B8" w14:textId="2DA6F203" w:rsidR="006B7A2A" w:rsidRDefault="00000000">
      <w:r>
        <w:t>Add Privacy Policy, Terms &amp; Conditions, Refund Policy, Official Address, Contact Email and FAQ</w:t>
      </w:r>
      <w:proofErr w:type="gramStart"/>
      <w:r>
        <w:t>.</w:t>
      </w:r>
      <w:r w:rsidR="00417C77">
        <w:t xml:space="preserve"> </w:t>
      </w:r>
      <w:r w:rsidR="00C83BC7">
        <w:t>.</w:t>
      </w:r>
      <w:proofErr w:type="gramEnd"/>
      <w:r w:rsidR="00C83BC7">
        <w:t xml:space="preserve"> (separate document is attached)</w:t>
      </w:r>
    </w:p>
    <w:p w14:paraId="3238834D" w14:textId="35A416A9" w:rsidR="00EA7CC5" w:rsidRDefault="00EA7CC5">
      <w:r w:rsidRPr="00EA7CC5">
        <w:lastRenderedPageBreak/>
        <w:t>Mail Id</w:t>
      </w:r>
      <w:r>
        <w:t>:</w:t>
      </w:r>
      <w:r w:rsidRPr="00EA7CC5">
        <w:t xml:space="preserve"> </w:t>
      </w:r>
      <w:r w:rsidRPr="00EA7CC5">
        <w:rPr>
          <w:b/>
          <w:bCs/>
        </w:rPr>
        <w:t>indiamindleague@gmail.com</w:t>
      </w:r>
    </w:p>
    <w:tbl>
      <w:tblPr>
        <w:tblW w:w="7016" w:type="dxa"/>
        <w:tblCellMar>
          <w:left w:w="0" w:type="dxa"/>
          <w:right w:w="0" w:type="dxa"/>
        </w:tblCellMar>
        <w:tblLook w:val="04A0" w:firstRow="1" w:lastRow="0" w:firstColumn="1" w:lastColumn="0" w:noHBand="0" w:noVBand="1"/>
      </w:tblPr>
      <w:tblGrid>
        <w:gridCol w:w="1051"/>
        <w:gridCol w:w="5869"/>
        <w:gridCol w:w="96"/>
      </w:tblGrid>
      <w:tr w:rsidR="00417C77" w:rsidRPr="00417C77" w14:paraId="21F459FA" w14:textId="77777777" w:rsidTr="00417C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AA88B" w14:textId="77777777" w:rsidR="00417C77" w:rsidRPr="00417C77" w:rsidRDefault="00417C77" w:rsidP="00417C77">
            <w:r w:rsidRPr="00417C77">
              <w:t xml:space="preserve">Instagram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40D8CD" w14:textId="77777777" w:rsidR="00417C77" w:rsidRPr="00417C77" w:rsidRDefault="00417C77" w:rsidP="00417C77">
            <w:pPr>
              <w:rPr>
                <w:u w:val="single"/>
              </w:rPr>
            </w:pPr>
            <w:hyperlink r:id="rId6" w:tgtFrame="_blank" w:history="1">
              <w:r w:rsidRPr="00417C77">
                <w:rPr>
                  <w:rStyle w:val="Hyperlink"/>
                </w:rPr>
                <w:t>https://www.instagram.com/indiamindleague/</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A177F" w14:textId="77777777" w:rsidR="00417C77" w:rsidRPr="00417C77" w:rsidRDefault="00417C77" w:rsidP="00417C77">
            <w:pPr>
              <w:rPr>
                <w:u w:val="single"/>
              </w:rPr>
            </w:pPr>
          </w:p>
        </w:tc>
      </w:tr>
      <w:tr w:rsidR="00417C77" w:rsidRPr="00417C77" w14:paraId="2971716A" w14:textId="77777777" w:rsidTr="00417C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C3253F" w14:textId="77777777" w:rsidR="00417C77" w:rsidRPr="00417C77" w:rsidRDefault="00417C77" w:rsidP="00417C77">
            <w:r w:rsidRPr="00417C77">
              <w:t xml:space="preserve">Facebook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78986F" w14:textId="77777777" w:rsidR="00417C77" w:rsidRPr="00417C77" w:rsidRDefault="00417C77" w:rsidP="00417C77">
            <w:pPr>
              <w:rPr>
                <w:u w:val="single"/>
              </w:rPr>
            </w:pPr>
            <w:hyperlink r:id="rId7" w:tgtFrame="_blank" w:history="1">
              <w:r w:rsidRPr="00417C77">
                <w:rPr>
                  <w:rStyle w:val="Hyperlink"/>
                </w:rPr>
                <w:t>https://www.facebook.com/profile.php?id=61592481944258</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CBD29" w14:textId="77777777" w:rsidR="00417C77" w:rsidRPr="00417C77" w:rsidRDefault="00417C77" w:rsidP="00417C77">
            <w:pPr>
              <w:rPr>
                <w:u w:val="single"/>
              </w:rPr>
            </w:pPr>
          </w:p>
        </w:tc>
      </w:tr>
      <w:tr w:rsidR="00417C77" w:rsidRPr="00417C77" w14:paraId="6E3240AC" w14:textId="77777777" w:rsidTr="00417C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D8268" w14:textId="77777777" w:rsidR="00417C77" w:rsidRPr="00417C77" w:rsidRDefault="00417C77" w:rsidP="00417C77">
            <w:proofErr w:type="spellStart"/>
            <w:r w:rsidRPr="00417C77">
              <w:t>Linkedin</w:t>
            </w:r>
            <w:proofErr w:type="spellEnd"/>
            <w:r w:rsidRPr="00417C77">
              <w:t xml:space="preserve">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C099E4" w14:textId="77777777" w:rsidR="00417C77" w:rsidRPr="00417C77" w:rsidRDefault="00417C77" w:rsidP="00417C77">
            <w:pPr>
              <w:rPr>
                <w:u w:val="single"/>
              </w:rPr>
            </w:pPr>
            <w:hyperlink r:id="rId8" w:tgtFrame="_blank" w:history="1">
              <w:r w:rsidRPr="00417C77">
                <w:rPr>
                  <w:rStyle w:val="Hyperlink"/>
                </w:rPr>
                <w:t>https://www.linkedin.com/company/indiamindleague/</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C6598" w14:textId="77777777" w:rsidR="00417C77" w:rsidRPr="00417C77" w:rsidRDefault="00417C77" w:rsidP="00417C77">
            <w:pPr>
              <w:rPr>
                <w:u w:val="single"/>
              </w:rPr>
            </w:pPr>
          </w:p>
        </w:tc>
      </w:tr>
      <w:tr w:rsidR="00417C77" w:rsidRPr="00417C77" w14:paraId="6B1D4711" w14:textId="77777777" w:rsidTr="00417C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2EF00" w14:textId="77777777" w:rsidR="00417C77" w:rsidRPr="00417C77" w:rsidRDefault="00417C77" w:rsidP="00417C77">
            <w:proofErr w:type="spellStart"/>
            <w:r w:rsidRPr="00417C77">
              <w:t>Youtube</w:t>
            </w:r>
            <w:proofErr w:type="spellEnd"/>
            <w:r w:rsidRPr="00417C77">
              <w:t xml:space="preserve"> </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A7C69D" w14:textId="77777777" w:rsidR="00417C77" w:rsidRPr="00417C77" w:rsidRDefault="00417C77" w:rsidP="00417C77">
            <w:pPr>
              <w:rPr>
                <w:u w:val="single"/>
              </w:rPr>
            </w:pPr>
            <w:hyperlink r:id="rId9" w:tgtFrame="_blank" w:history="1">
              <w:proofErr w:type="spellStart"/>
              <w:r w:rsidRPr="00417C77">
                <w:rPr>
                  <w:rStyle w:val="Hyperlink"/>
                </w:rPr>
                <w:t>IndiaMindLeague</w:t>
              </w:r>
              <w:proofErr w:type="spellEnd"/>
              <w:r w:rsidRPr="00417C77">
                <w:rPr>
                  <w:rStyle w:val="Hyperlink"/>
                </w:rPr>
                <w:t xml:space="preserve"> - YouTube</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7B594A" w14:textId="77777777" w:rsidR="00417C77" w:rsidRPr="00417C77" w:rsidRDefault="00417C77" w:rsidP="00417C77">
            <w:pPr>
              <w:rPr>
                <w:u w:val="single"/>
              </w:rPr>
            </w:pPr>
          </w:p>
        </w:tc>
      </w:tr>
    </w:tbl>
    <w:p w14:paraId="591F86D8" w14:textId="77777777" w:rsidR="00417C77" w:rsidRDefault="00417C77"/>
    <w:p w14:paraId="57F69F4D" w14:textId="77777777" w:rsidR="006B7A2A" w:rsidRPr="00417C77" w:rsidRDefault="00000000">
      <w:pPr>
        <w:pStyle w:val="Heading2"/>
        <w:rPr>
          <w:color w:val="auto"/>
        </w:rPr>
      </w:pPr>
      <w:r w:rsidRPr="00417C77">
        <w:rPr>
          <w:color w:val="auto"/>
        </w:rPr>
        <w:t>12. Conversion Features</w:t>
      </w:r>
    </w:p>
    <w:p w14:paraId="2B4A356D" w14:textId="77777777" w:rsidR="006B7A2A" w:rsidRDefault="00000000">
      <w:r>
        <w:t>Add registration countdown, sample quiz/demo challenge, school leaderboard, student leaderboard, mentor section and gallery.</w:t>
      </w:r>
    </w:p>
    <w:p w14:paraId="58F05204" w14:textId="77777777" w:rsidR="006B7A2A" w:rsidRPr="00C83BC7" w:rsidRDefault="00000000">
      <w:pPr>
        <w:pStyle w:val="Heading2"/>
        <w:rPr>
          <w:color w:val="auto"/>
        </w:rPr>
      </w:pPr>
      <w:r w:rsidRPr="00C83BC7">
        <w:rPr>
          <w:color w:val="auto"/>
        </w:rPr>
        <w:t>13. Mobile UX</w:t>
      </w:r>
    </w:p>
    <w:p w14:paraId="16873EDE" w14:textId="77777777" w:rsidR="006B7A2A" w:rsidRDefault="00000000">
      <w:r>
        <w:t>Sticky Register button, shorter text, larger buttons, collapsible stage timeline.</w:t>
      </w:r>
    </w:p>
    <w:p w14:paraId="5D839533" w14:textId="77777777" w:rsidR="006B7A2A" w:rsidRPr="00C83BC7" w:rsidRDefault="00000000">
      <w:pPr>
        <w:pStyle w:val="Heading2"/>
        <w:rPr>
          <w:color w:val="auto"/>
        </w:rPr>
      </w:pPr>
      <w:r w:rsidRPr="00C83BC7">
        <w:rPr>
          <w:color w:val="auto"/>
        </w:rPr>
        <w:t>14. Technical</w:t>
      </w:r>
    </w:p>
    <w:p w14:paraId="1BFFBB78" w14:textId="77777777" w:rsidR="006B7A2A" w:rsidRDefault="00000000">
      <w:r>
        <w:t>Optimize images, lazy loading, hover animations, smooth scrolling and SEO.</w:t>
      </w:r>
    </w:p>
    <w:p w14:paraId="3CC79A53" w14:textId="77777777" w:rsidR="006B7A2A" w:rsidRPr="00C83BC7" w:rsidRDefault="00000000">
      <w:pPr>
        <w:pStyle w:val="Heading2"/>
        <w:rPr>
          <w:color w:val="auto"/>
        </w:rPr>
      </w:pPr>
      <w:r w:rsidRPr="00C83BC7">
        <w:rPr>
          <w:color w:val="auto"/>
        </w:rPr>
        <w:t>Recommended Copy Changes</w:t>
      </w:r>
    </w:p>
    <w:p w14:paraId="507830AD" w14:textId="77777777" w:rsidR="006B7A2A" w:rsidRPr="00C83BC7" w:rsidRDefault="00000000">
      <w:pPr>
        <w:rPr>
          <w:b/>
          <w:bCs/>
        </w:rPr>
      </w:pPr>
      <w:r>
        <w:t xml:space="preserve">• Replace </w:t>
      </w:r>
      <w:r w:rsidRPr="00C83BC7">
        <w:t xml:space="preserve">'Intention • Focus • Wisdom' </w:t>
      </w:r>
      <w:r>
        <w:t xml:space="preserve">with </w:t>
      </w:r>
      <w:r w:rsidRPr="00C83BC7">
        <w:rPr>
          <w:b/>
          <w:bCs/>
        </w:rPr>
        <w:t>'Think. Lead. Inspire</w:t>
      </w:r>
      <w:r>
        <w:t>.' or 'Think Better. Lead Better. Live Better.'</w:t>
      </w:r>
      <w:r>
        <w:br/>
        <w:t xml:space="preserve">• Replace '4 Stages. </w:t>
      </w:r>
      <w:r w:rsidRPr="00C83BC7">
        <w:rPr>
          <w:b/>
          <w:bCs/>
        </w:rPr>
        <w:t>1 Ultimate Goal.' with 'One Journey. Four Stages. Infinite Possibilities.'</w:t>
      </w:r>
      <w:r>
        <w:br/>
        <w:t xml:space="preserve">• Replace 'The Future Leaders Start Here!' with </w:t>
      </w:r>
      <w:r w:rsidRPr="00C83BC7">
        <w:rPr>
          <w:b/>
          <w:bCs/>
        </w:rPr>
        <w:t>'Your Leadership Journey Begins Here.'</w:t>
      </w:r>
    </w:p>
    <w:p w14:paraId="2DF0447A" w14:textId="5F39032F" w:rsidR="006B7A2A" w:rsidRPr="00C83BC7" w:rsidRDefault="00000000">
      <w:pPr>
        <w:pStyle w:val="Heading2"/>
        <w:rPr>
          <w:color w:val="auto"/>
        </w:rPr>
      </w:pPr>
      <w:r w:rsidRPr="00C83BC7">
        <w:rPr>
          <w:color w:val="auto"/>
        </w:rPr>
        <w:t xml:space="preserve">Final </w:t>
      </w:r>
      <w:r w:rsidR="00C83BC7">
        <w:rPr>
          <w:color w:val="auto"/>
        </w:rPr>
        <w:t>theme should be depicted!</w:t>
      </w:r>
    </w:p>
    <w:p w14:paraId="757FB7CF" w14:textId="77777777" w:rsidR="006B7A2A" w:rsidRDefault="00000000">
      <w:r>
        <w:t>The homepage should focus less on the competition itself and more on the transformation students experience. Position India Mind League as a national movement that develops confident thinkers, ethical leaders, innovators and future-ready citizens.</w:t>
      </w:r>
    </w:p>
    <w:sectPr w:rsidR="006B7A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201151">
    <w:abstractNumId w:val="8"/>
  </w:num>
  <w:num w:numId="2" w16cid:durableId="2052269198">
    <w:abstractNumId w:val="6"/>
  </w:num>
  <w:num w:numId="3" w16cid:durableId="643433358">
    <w:abstractNumId w:val="5"/>
  </w:num>
  <w:num w:numId="4" w16cid:durableId="2082435706">
    <w:abstractNumId w:val="4"/>
  </w:num>
  <w:num w:numId="5" w16cid:durableId="1838033842">
    <w:abstractNumId w:val="7"/>
  </w:num>
  <w:num w:numId="6" w16cid:durableId="1716656106">
    <w:abstractNumId w:val="3"/>
  </w:num>
  <w:num w:numId="7" w16cid:durableId="689070340">
    <w:abstractNumId w:val="2"/>
  </w:num>
  <w:num w:numId="8" w16cid:durableId="757597591">
    <w:abstractNumId w:val="1"/>
  </w:num>
  <w:num w:numId="9" w16cid:durableId="3612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B82"/>
    <w:rsid w:val="0006063C"/>
    <w:rsid w:val="0015074B"/>
    <w:rsid w:val="0029639D"/>
    <w:rsid w:val="00326F90"/>
    <w:rsid w:val="00417C77"/>
    <w:rsid w:val="006B7A2A"/>
    <w:rsid w:val="00947787"/>
    <w:rsid w:val="00A419C0"/>
    <w:rsid w:val="00AA1D8D"/>
    <w:rsid w:val="00B47730"/>
    <w:rsid w:val="00C83BC7"/>
    <w:rsid w:val="00CB0664"/>
    <w:rsid w:val="00EA7C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E569F"/>
  <w14:defaultImageDpi w14:val="300"/>
  <w15:docId w15:val="{F905DF85-D691-4856-926A-664B92B0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17C77"/>
    <w:rPr>
      <w:color w:val="0000FF" w:themeColor="hyperlink"/>
      <w:u w:val="single"/>
    </w:rPr>
  </w:style>
  <w:style w:type="character" w:styleId="UnresolvedMention">
    <w:name w:val="Unresolved Mention"/>
    <w:basedOn w:val="DefaultParagraphFont"/>
    <w:uiPriority w:val="99"/>
    <w:semiHidden/>
    <w:unhideWhenUsed/>
    <w:rsid w:val="00417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indiamindleague/" TargetMode="External"/><Relationship Id="rId3" Type="http://schemas.openxmlformats.org/officeDocument/2006/relationships/styles" Target="styles.xml"/><Relationship Id="rId7" Type="http://schemas.openxmlformats.org/officeDocument/2006/relationships/hyperlink" Target="https://www.facebook.com/profile.php?id=6159248194425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stagram.com/indiamindleagu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indiamindleag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Ruchiekka Krishnani</cp:lastModifiedBy>
  <cp:revision>2</cp:revision>
  <dcterms:created xsi:type="dcterms:W3CDTF">2026-08-06T06:06:00Z</dcterms:created>
  <dcterms:modified xsi:type="dcterms:W3CDTF">2026-08-06T06:06:00Z</dcterms:modified>
  <cp:category/>
</cp:coreProperties>
</file>